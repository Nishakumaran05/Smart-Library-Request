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Library Management System – Documentation</w:t>
      </w:r>
    </w:p>
    <w:p>
      <w:pPr>
        <w:pStyle w:val="Heading1"/>
      </w:pPr>
      <w:r>
        <w:t>1. Introduction</w:t>
      </w:r>
    </w:p>
    <w:p>
      <w:r>
        <w:t>A Smart Library Management System is a digital solution designed to automate and manage library operations efficiently.</w:t>
      </w:r>
    </w:p>
    <w:p>
      <w:r>
        <w:t>It helps librarians and users handle tasks such as book searching, borrowing, returning, and managing library records.</w:t>
      </w:r>
    </w:p>
    <w:p>
      <w:r>
        <w:t>The system reduces manual work, improves accuracy, and saves time by using technology such as databases, QR codes,</w:t>
      </w:r>
    </w:p>
    <w:p>
      <w:r>
        <w:t>and web-based interfaces.</w:t>
      </w:r>
    </w:p>
    <w:p>
      <w:pPr>
        <w:pStyle w:val="Heading1"/>
      </w:pPr>
      <w:r>
        <w:t>2. Objectives</w:t>
      </w:r>
    </w:p>
    <w:p>
      <w:r>
        <w:t>• To automate the process of issuing and returning books.</w:t>
      </w:r>
    </w:p>
    <w:p>
      <w:r>
        <w:t>• To maintain accurate records of books and members.</w:t>
      </w:r>
    </w:p>
    <w:p>
      <w:r>
        <w:t>• To provide quick search functionality for books.</w:t>
      </w:r>
    </w:p>
    <w:p>
      <w:r>
        <w:t>• To reduce paperwork and manual errors.</w:t>
      </w:r>
    </w:p>
    <w:p>
      <w:r>
        <w:t>• To improve the overall efficiency of library management.</w:t>
      </w:r>
    </w:p>
    <w:p>
      <w:pPr>
        <w:pStyle w:val="Heading1"/>
      </w:pPr>
      <w:r>
        <w:t>3. Features of Smart Library</w:t>
      </w:r>
    </w:p>
    <w:p>
      <w:r>
        <w:t>• Book Search System – Users can search books by title, author, or category.</w:t>
      </w:r>
    </w:p>
    <w:p>
      <w:r>
        <w:t>• Book Issue and Return – Automated system for issuing and returning books.</w:t>
      </w:r>
    </w:p>
    <w:p>
      <w:r>
        <w:t>• Member Management – Maintain records of students and staff.</w:t>
      </w:r>
    </w:p>
    <w:p>
      <w:r>
        <w:t>• QR Code or Barcode System – Faster book identification and tracking.</w:t>
      </w:r>
    </w:p>
    <w:p>
      <w:r>
        <w:t>• Notifications – Alerts for due dates and overdue books.</w:t>
      </w:r>
    </w:p>
    <w:p>
      <w:r>
        <w:t>• Digital Records – All data stored safely in a database.</w:t>
      </w:r>
    </w:p>
    <w:p>
      <w:pPr>
        <w:pStyle w:val="Heading1"/>
      </w:pPr>
      <w:r>
        <w:t>4. System Components</w:t>
      </w:r>
    </w:p>
    <w:p>
      <w:r>
        <w:t>1. User Interface – Web or mobile interface used by students and librarians.</w:t>
      </w:r>
    </w:p>
    <w:p>
      <w:r>
        <w:t>2. Database – Stores book information, member details, and transaction records.</w:t>
      </w:r>
    </w:p>
    <w:p>
      <w:r>
        <w:t>3. Backend Server – Handles requests and processes data.</w:t>
      </w:r>
    </w:p>
    <w:p>
      <w:r>
        <w:t>4. QR/Barcode Scanner – Helps quickly scan books during issue and return.</w:t>
      </w:r>
    </w:p>
    <w:p>
      <w:pPr>
        <w:pStyle w:val="Heading1"/>
      </w:pPr>
      <w:r>
        <w:t>5. Technologies Used</w:t>
      </w:r>
    </w:p>
    <w:p>
      <w:r>
        <w:t>• Frontend: HTML, CSS, JavaScript</w:t>
      </w:r>
    </w:p>
    <w:p>
      <w:r>
        <w:t>• Backend: Python / Java / PHP</w:t>
      </w:r>
    </w:p>
    <w:p>
      <w:r>
        <w:t>• Database: MySQL or MongoDB</w:t>
      </w:r>
    </w:p>
    <w:p>
      <w:r>
        <w:t>• Tools: QR Code generator, Web server</w:t>
      </w:r>
    </w:p>
    <w:p>
      <w:pPr>
        <w:pStyle w:val="Heading1"/>
      </w:pPr>
      <w:r>
        <w:t>6. Working of the System</w:t>
      </w:r>
    </w:p>
    <w:p>
      <w:r>
        <w:t>1. User logs into the system.</w:t>
      </w:r>
    </w:p>
    <w:p>
      <w:r>
        <w:t>2. The user searches for a book in the library database.</w:t>
      </w:r>
    </w:p>
    <w:p>
      <w:r>
        <w:t>3. If the book is available, the librarian issues the book to the user.</w:t>
      </w:r>
    </w:p>
    <w:p>
      <w:r>
        <w:t>4. The system records the issue date and return date.</w:t>
      </w:r>
    </w:p>
    <w:p>
      <w:r>
        <w:t>5. When the book is returned, the system updates the database automatically.</w:t>
      </w:r>
    </w:p>
    <w:p>
      <w:pPr>
        <w:pStyle w:val="Heading1"/>
      </w:pPr>
      <w:r>
        <w:t>7. Advantages</w:t>
      </w:r>
    </w:p>
    <w:p>
      <w:r>
        <w:t>• Saves time for both librarians and users.</w:t>
      </w:r>
    </w:p>
    <w:p>
      <w:r>
        <w:t>• Reduces manual errors.</w:t>
      </w:r>
    </w:p>
    <w:p>
      <w:r>
        <w:t>• Easy book tracking and management.</w:t>
      </w:r>
    </w:p>
    <w:p>
      <w:r>
        <w:t>• Provides quick access to library information.</w:t>
      </w:r>
    </w:p>
    <w:p>
      <w:r>
        <w:t>• Improves library organization.</w:t>
      </w:r>
    </w:p>
    <w:p>
      <w:pPr>
        <w:pStyle w:val="Heading1"/>
      </w:pPr>
      <w:r>
        <w:t>8. Future Enhancements</w:t>
      </w:r>
    </w:p>
    <w:p>
      <w:r>
        <w:t>• Mobile app integration.</w:t>
      </w:r>
    </w:p>
    <w:p>
      <w:r>
        <w:t>• AI-based book recommendation system.</w:t>
      </w:r>
    </w:p>
    <w:p>
      <w:r>
        <w:t>• Online book reservation.</w:t>
      </w:r>
    </w:p>
    <w:p>
      <w:r>
        <w:t>• Automated fine calculation.</w:t>
      </w:r>
    </w:p>
    <w:p>
      <w:r>
        <w:t>• Cloud-based storage for better scalability.</w:t>
      </w:r>
    </w:p>
    <w:p>
      <w:pPr>
        <w:pStyle w:val="Heading1"/>
      </w:pPr>
      <w:r>
        <w:t>9. Conclusion</w:t>
      </w:r>
    </w:p>
    <w:p>
      <w:r>
        <w:t>The Smart Library Management System helps modernize traditional libraries by using digital technologies.</w:t>
      </w:r>
    </w:p>
    <w:p>
      <w:r>
        <w:t>It improves efficiency, accuracy, and user experience while simplifying library operations.</w:t>
      </w:r>
    </w:p>
    <w:p>
      <w:r>
        <w:t>Such systems are essential for educational institutions that want to manage large collections of books effectively.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